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Web Security Scanner</w:t>
      </w:r>
    </w:p>
    <w:p>
      <w:pPr>
        <w:jc w:val="center"/>
      </w:pPr>
      <w:r>
        <w:rPr>
          <w:b w:val="0"/>
          <w:i w:val="0"/>
        </w:rPr>
        <w:t>An automated Python audit of HTTP security headers, cookies and CORS configuration</w:t>
      </w:r>
    </w:p>
    <w:p>
      <w:pPr>
        <w:jc w:val="center"/>
      </w:pPr>
      <w:r>
        <w:rPr>
          <w:b/>
          <w:i w:val="0"/>
        </w:rPr>
        <w:t>Submitted by: Amit Kumar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Many web attacks, such as cross-site scripting, clickjacking, session theft and cross-origin data theft, can be blocked or reduced by a handful of HTTP response headers and cookie settings. These settings are easy to forget and easy to get wrong, and checking them by hand on every site does not scale.</w:t>
      </w:r>
    </w:p>
    <w:p>
      <w:r>
        <w:rPr>
          <w:b w:val="0"/>
          <w:i w:val="0"/>
        </w:rPr>
        <w:t>This project is a Python scanner that sends safe, read-only requests to a web application and audits its security headers, cookie flags, information leaks and CORS (Cross-Origin Resource Sharing) policy. Each issue gets a severity and a fix, and each site gets a score and a letter grade.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Check the most important security headers and report which are missing or weak.</w:t>
      </w:r>
    </w:p>
    <w:p>
      <w:pPr>
        <w:pStyle w:val="ListBullet"/>
      </w:pPr>
      <w:r>
        <w:t>Detect common CORS mistakes: reflected origins, wildcard origins, the null origin and risky preflight methods.</w:t>
      </w:r>
    </w:p>
    <w:p>
      <w:pPr>
        <w:pStyle w:val="ListBullet"/>
      </w:pPr>
      <w:r>
        <w:t>Check cookies for the HttpOnly, Secure and SameSite flags.</w:t>
      </w:r>
    </w:p>
    <w:p>
      <w:pPr>
        <w:pStyle w:val="ListBullet"/>
      </w:pPr>
      <w:r>
        <w:t>Turn the findings into a score, a grade and fix recommendations.</w:t>
      </w:r>
    </w:p>
    <w:p>
      <w:pPr>
        <w:pStyle w:val="ListBullet"/>
      </w:pPr>
      <w:r>
        <w:t>Verify the scanner against test servers whose configuration is known.</w:t>
      </w:r>
    </w:p>
    <w:p>
      <w:pPr>
        <w:pStyle w:val="Heading1"/>
      </w:pPr>
      <w:r>
        <w:t>2. What the Scanner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Strict-Transport-Security</w:t>
            </w:r>
          </w:p>
        </w:tc>
        <w:tc>
          <w:tcPr>
            <w:tcW w:type="dxa" w:w="2880"/>
          </w:tcPr>
          <w:p>
            <w:r>
              <w:t>Forces browsers to use HTTPS and stops downgrade attacks.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Content-Security-Policy</w:t>
            </w:r>
          </w:p>
        </w:tc>
        <w:tc>
          <w:tcPr>
            <w:tcW w:type="dxa" w:w="2880"/>
          </w:tcPr>
          <w:p>
            <w:r>
              <w:t>Limits where scripts can load from, reducing the impact of XSS.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Clickjacking protection</w:t>
            </w:r>
          </w:p>
        </w:tc>
        <w:tc>
          <w:tcPr>
            <w:tcW w:type="dxa" w:w="2880"/>
          </w:tcPr>
          <w:p>
            <w:r>
              <w:t>X-Frame-Options or frame-ancestors stops the page being framed by attackers.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X-Content-Type-Options</w:t>
            </w:r>
          </w:p>
        </w:tc>
        <w:tc>
          <w:tcPr>
            <w:tcW w:type="dxa" w:w="2880"/>
          </w:tcPr>
          <w:p>
            <w:r>
              <w:t>Stops browsers guessing content types (MIME sniffing).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Referrer-Policy</w:t>
            </w:r>
          </w:p>
        </w:tc>
        <w:tc>
          <w:tcPr>
            <w:tcW w:type="dxa" w:w="2880"/>
          </w:tcPr>
          <w:p>
            <w:r>
              <w:t>Controls how much URL information leaks to other sites.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Permissions-Policy</w:t>
            </w:r>
          </w:p>
        </w:tc>
        <w:tc>
          <w:tcPr>
            <w:tcW w:type="dxa" w:w="2880"/>
          </w:tcPr>
          <w:p>
            <w:r>
              <w:t>Disables browser features the site does not need.</w:t>
            </w:r>
          </w:p>
        </w:tc>
      </w:tr>
      <w:tr>
        <w:tc>
          <w:tcPr>
            <w:tcW w:type="dxa" w:w="2880"/>
          </w:tcPr>
          <w:p>
            <w:r>
              <w:t>Info leak</w:t>
            </w:r>
          </w:p>
        </w:tc>
        <w:tc>
          <w:tcPr>
            <w:tcW w:type="dxa" w:w="2880"/>
          </w:tcPr>
          <w:p>
            <w:r>
              <w:t>Server version, X-Powered-By</w:t>
            </w:r>
          </w:p>
        </w:tc>
        <w:tc>
          <w:tcPr>
            <w:tcW w:type="dxa" w:w="2880"/>
          </w:tcPr>
          <w:p>
            <w:r>
              <w:t>Version details help attackers pick known exploits.</w:t>
            </w:r>
          </w:p>
        </w:tc>
      </w:tr>
      <w:tr>
        <w:tc>
          <w:tcPr>
            <w:tcW w:type="dxa" w:w="2880"/>
          </w:tcPr>
          <w:p>
            <w:r>
              <w:t>Cookies</w:t>
            </w:r>
          </w:p>
        </w:tc>
        <w:tc>
          <w:tcPr>
            <w:tcW w:type="dxa" w:w="2880"/>
          </w:tcPr>
          <w:p>
            <w:r>
              <w:t>HttpOnly, SameSite, Secure</w:t>
            </w:r>
          </w:p>
        </w:tc>
        <w:tc>
          <w:tcPr>
            <w:tcW w:type="dxa" w:w="2880"/>
          </w:tcPr>
          <w:p>
            <w:r>
              <w:t>Protect session cookies from scripts, CSRF and plain-HTTP exposure.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Reflected origin</w:t>
            </w:r>
          </w:p>
        </w:tc>
        <w:tc>
          <w:tcPr>
            <w:tcW w:type="dxa" w:w="2880"/>
          </w:tcPr>
          <w:p>
            <w:r>
              <w:t>A server that echoes any Origin lets any website read its responses.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Wildcard origin</w:t>
            </w:r>
          </w:p>
        </w:tc>
        <w:tc>
          <w:tcPr>
            <w:tcW w:type="dxa" w:w="2880"/>
          </w:tcPr>
          <w:p>
            <w:r>
              <w:t>Allows every site to read the response.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Null origin</w:t>
            </w:r>
          </w:p>
        </w:tc>
        <w:tc>
          <w:tcPr>
            <w:tcW w:type="dxa" w:w="2880"/>
          </w:tcPr>
          <w:p>
            <w:r>
              <w:t>Sandboxed pages can send Origin: null, so trusting it is unsafe.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Preflight methods</w:t>
            </w:r>
          </w:p>
        </w:tc>
        <w:tc>
          <w:tcPr>
            <w:tcW w:type="dxa" w:w="2880"/>
          </w:tcPr>
          <w:p>
            <w:r>
              <w:t>Untrusted origins should not be allowed to use PUT, DELETE or PATCH.</w:t>
            </w:r>
          </w:p>
        </w:tc>
      </w:tr>
    </w:tbl>
    <w:p/>
    <w:p>
      <w:r>
        <w:rPr>
          <w:b w:val="0"/>
          <w:i w:val="0"/>
        </w:rPr>
        <w:t>Scoring: a site starts at 100 points. Each High finding costs 20 points, Medium 10 and Low 4. Grades are A (90 or more), B (80), C (65), D (50) and F (below 50).</w:t>
      </w:r>
    </w:p>
    <w:p>
      <w:pPr>
        <w:pStyle w:val="Heading1"/>
      </w:pPr>
      <w:r>
        <w:t>3. Methodology</w:t>
      </w:r>
    </w:p>
    <w:p>
      <w:pPr>
        <w:pStyle w:val="ListBullet"/>
      </w:pPr>
      <w:r>
        <w:t>The scanner is written in Python using the requests library. It only sends ordinary GET and OPTIONS requests and never attempts exploitation.</w:t>
      </w:r>
    </w:p>
    <w:p>
      <w:pPr>
        <w:pStyle w:val="ListBullet"/>
      </w:pPr>
      <w:r>
        <w:t>CORS is tested by sending requests with Origin: https://evil.example and Origin: null, plus an OPTIONS preflight asking for DELETE.</w:t>
      </w:r>
    </w:p>
    <w:p>
      <w:pPr>
        <w:pStyle w:val="ListBullet"/>
      </w:pPr>
      <w:r>
        <w:t>Every check is recorded as Pass, Low, Medium, High or N/A so a complete pass/fail matrix can be drawn.</w:t>
      </w:r>
    </w:p>
    <w:p>
      <w:pPr>
        <w:pStyle w:val="ListBullet"/>
      </w:pPr>
      <w:r>
        <w:t>To make the results repeatable, the notebook starts 3 small local web servers with different configurations on purpose: an insecure one, a partially secured one and a hardened one. These give the scanner known answers to be tested against.</w:t>
      </w:r>
    </w:p>
    <w:p>
      <w:pPr>
        <w:pStyle w:val="ListBullet"/>
      </w:pPr>
      <w:r>
        <w:t>A self-check cell asserts that the scanner reports the expected findings for each test server.</w:t>
      </w:r>
    </w:p>
    <w:p>
      <w:r>
        <w:rPr>
          <w:b w:val="0"/>
          <w:i w:val="0"/>
        </w:rPr>
        <w:t>Scanning real sites is supported (section 5 of the notebook) but should only be done on sites you own or have permission to test.</w:t>
      </w:r>
    </w:p>
    <w:p>
      <w:pPr>
        <w:pStyle w:val="Heading1"/>
      </w:pPr>
      <w:r>
        <w:t>4. Results</w:t>
      </w:r>
    </w:p>
    <w:p>
      <w:r>
        <w:rPr>
          <w:b w:val="0"/>
          <w:i w:val="0"/>
        </w:rPr>
        <w:t>The scanner ran 15 checks against each of the 3 test servers.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Grade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</w:tr>
      <w:tr>
        <w:tc>
          <w:tcPr>
            <w:tcW w:type="dxa" w:w="1234"/>
          </w:tcPr>
          <w:p>
            <w:r>
              <w:t>insecure-lab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partial-lab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hardened-lab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08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1: Security score per target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08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2: Findings by severity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80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3: Result of every check on every target</w:t>
      </w:r>
    </w:p>
    <w:p>
      <w:pPr>
        <w:pStyle w:val="Heading2"/>
      </w:pPr>
      <w:r>
        <w:t>4.1 Findings for each target</w:t>
      </w:r>
    </w:p>
    <w:p>
      <w:pPr>
        <w:pStyle w:val="Heading3"/>
      </w:pPr>
      <w:r>
        <w:t>insecure-lab (score 2, grade 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Recommended fix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Reflected origin</w:t>
            </w:r>
          </w:p>
        </w:tc>
        <w:tc>
          <w:tcPr>
            <w:tcW w:type="dxa" w:w="2160"/>
          </w:tcPr>
          <w:p>
            <w:r>
              <w:t>Server echoes any Origin back and allows credentials; any website can read responses.</w:t>
            </w:r>
          </w:p>
        </w:tc>
        <w:tc>
          <w:tcPr>
            <w:tcW w:type="dxa" w:w="2160"/>
          </w:tcPr>
          <w:p>
            <w:r>
              <w:t>Allow only a fixed list of trusted origins.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Null origin</w:t>
            </w:r>
          </w:p>
        </w:tc>
        <w:tc>
          <w:tcPr>
            <w:tcW w:type="dxa" w:w="2160"/>
          </w:tcPr>
          <w:p>
            <w:r>
              <w:t>The 'null' origin is trusted (sandboxed iframes and local files can use it).</w:t>
            </w:r>
          </w:p>
        </w:tc>
        <w:tc>
          <w:tcPr>
            <w:tcW w:type="dxa" w:w="2160"/>
          </w:tcPr>
          <w:p>
            <w:r>
              <w:t>Never allow the null origin.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Content-Security-Policy</w:t>
            </w:r>
          </w:p>
        </w:tc>
        <w:tc>
          <w:tcPr>
            <w:tcW w:type="dxa" w:w="2160"/>
          </w:tcPr>
          <w:p>
            <w:r>
              <w:t>No CSP header; the browser will run any injected script.</w:t>
            </w:r>
          </w:p>
        </w:tc>
        <w:tc>
          <w:tcPr>
            <w:tcW w:type="dxa" w:w="2160"/>
          </w:tcPr>
          <w:p>
            <w:r>
              <w:t>Define a CSP such as default-src 'self'.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Clickjacking protection</w:t>
            </w:r>
          </w:p>
        </w:tc>
        <w:tc>
          <w:tcPr>
            <w:tcW w:type="dxa" w:w="2160"/>
          </w:tcPr>
          <w:p>
            <w:r>
              <w:t>Neither X-Frame-Options nor CSP frame-ancestors is set.</w:t>
            </w:r>
          </w:p>
        </w:tc>
        <w:tc>
          <w:tcPr>
            <w:tcW w:type="dxa" w:w="2160"/>
          </w:tcPr>
          <w:p>
            <w:r>
              <w:t>Add X-Frame-Options: DENY or CSP frame-ancestors 'none'.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Cookie HttpOnly</w:t>
            </w:r>
          </w:p>
        </w:tc>
        <w:tc>
          <w:tcPr>
            <w:tcW w:type="dxa" w:w="2160"/>
          </w:tcPr>
          <w:p>
            <w:r>
              <w:t>Cookie PHPSESSID can be read by JavaScript.</w:t>
            </w:r>
          </w:p>
        </w:tc>
        <w:tc>
          <w:tcPr>
            <w:tcW w:type="dxa" w:w="2160"/>
          </w:tcPr>
          <w:p>
            <w:r>
              <w:t>Add the HttpOnly flag.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X-Content-Type-Options</w:t>
            </w:r>
          </w:p>
        </w:tc>
        <w:tc>
          <w:tcPr>
            <w:tcW w:type="dxa" w:w="2160"/>
          </w:tcPr>
          <w:p>
            <w:r>
              <w:t>X-Content-Type-Options header is missing or has an unexpected value.</w:t>
            </w:r>
          </w:p>
        </w:tc>
        <w:tc>
          <w:tcPr>
            <w:tcW w:type="dxa" w:w="2160"/>
          </w:tcPr>
          <w:p>
            <w:r>
              <w:t>Add X-Content-Type-Options: nosniff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Referrer-Policy</w:t>
            </w:r>
          </w:p>
        </w:tc>
        <w:tc>
          <w:tcPr>
            <w:tcW w:type="dxa" w:w="2160"/>
          </w:tcPr>
          <w:p>
            <w:r>
              <w:t>Referrer-Policy header is missing or has an unexpected value.</w:t>
            </w:r>
          </w:p>
        </w:tc>
        <w:tc>
          <w:tcPr>
            <w:tcW w:type="dxa" w:w="2160"/>
          </w:tcPr>
          <w:p>
            <w:r>
              <w:t>Add Referrer-Policy: strict-origin-when-cross-origin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Permissions-Policy</w:t>
            </w:r>
          </w:p>
        </w:tc>
        <w:tc>
          <w:tcPr>
            <w:tcW w:type="dxa" w:w="2160"/>
          </w:tcPr>
          <w:p>
            <w:r>
              <w:t>Permissions-Policy header is missing or has an unexpected value.</w:t>
            </w:r>
          </w:p>
        </w:tc>
        <w:tc>
          <w:tcPr>
            <w:tcW w:type="dxa" w:w="2160"/>
          </w:tcPr>
          <w:p>
            <w:r>
              <w:t>Add a Permissions-Policy that disables unused features.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Server version</w:t>
            </w:r>
          </w:p>
        </w:tc>
        <w:tc>
          <w:tcPr>
            <w:tcW w:type="dxa" w:w="2160"/>
          </w:tcPr>
          <w:p>
            <w:r>
              <w:t>Server header reveals version: Apache/2.2.15 (CentOS)</w:t>
            </w:r>
          </w:p>
        </w:tc>
        <w:tc>
          <w:tcPr>
            <w:tcW w:type="dxa" w:w="2160"/>
          </w:tcPr>
          <w:p>
            <w:r>
              <w:t>Hide version details (for example server_tokens off).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X-Powered-By</w:t>
            </w:r>
          </w:p>
        </w:tc>
        <w:tc>
          <w:tcPr>
            <w:tcW w:type="dxa" w:w="2160"/>
          </w:tcPr>
          <w:p>
            <w:r>
              <w:t>X-Powered-By reveals technology: PHP/5.3.3</w:t>
            </w:r>
          </w:p>
        </w:tc>
        <w:tc>
          <w:tcPr>
            <w:tcW w:type="dxa" w:w="2160"/>
          </w:tcPr>
          <w:p>
            <w:r>
              <w:t>Remove the X-Powered-By header.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Cookie SameSite</w:t>
            </w:r>
          </w:p>
        </w:tc>
        <w:tc>
          <w:tcPr>
            <w:tcW w:type="dxa" w:w="2160"/>
          </w:tcPr>
          <w:p>
            <w:r>
              <w:t>Cookie PHPSESSID has no SameSite attribute.</w:t>
            </w:r>
          </w:p>
        </w:tc>
        <w:tc>
          <w:tcPr>
            <w:tcW w:type="dxa" w:w="2160"/>
          </w:tcPr>
          <w:p>
            <w:r>
              <w:t>Add SameSite=Lax or Strict.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Preflight methods</w:t>
            </w:r>
          </w:p>
        </w:tc>
        <w:tc>
          <w:tcPr>
            <w:tcW w:type="dxa" w:w="2160"/>
          </w:tcPr>
          <w:p>
            <w:r>
              <w:t>Untrusted origins may use risky methods: GET, POST, PUT, DELETE</w:t>
            </w:r>
          </w:p>
        </w:tc>
        <w:tc>
          <w:tcPr>
            <w:tcW w:type="dxa" w:w="2160"/>
          </w:tcPr>
          <w:p>
            <w:r>
              <w:t>Limit Access-Control-Allow-Methods to what the API needs.</w:t>
            </w:r>
          </w:p>
        </w:tc>
      </w:tr>
    </w:tbl>
    <w:p/>
    <w:p>
      <w:pPr>
        <w:pStyle w:val="Heading3"/>
      </w:pPr>
      <w:r>
        <w:t>partial-lab (score 74, grade 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Recommended fix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Content-Security-Policy</w:t>
            </w:r>
          </w:p>
        </w:tc>
        <w:tc>
          <w:tcPr>
            <w:tcW w:type="dxa" w:w="2160"/>
          </w:tcPr>
          <w:p>
            <w:r>
              <w:t>No CSP header; the browser will run any injected script.</w:t>
            </w:r>
          </w:p>
        </w:tc>
        <w:tc>
          <w:tcPr>
            <w:tcW w:type="dxa" w:w="2160"/>
          </w:tcPr>
          <w:p>
            <w:r>
              <w:t>Define a CSP such as default-src 'self'.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Referrer-Policy</w:t>
            </w:r>
          </w:p>
        </w:tc>
        <w:tc>
          <w:tcPr>
            <w:tcW w:type="dxa" w:w="2160"/>
          </w:tcPr>
          <w:p>
            <w:r>
              <w:t>Referrer-Policy header is missing or has an unexpected value.</w:t>
            </w:r>
          </w:p>
        </w:tc>
        <w:tc>
          <w:tcPr>
            <w:tcW w:type="dxa" w:w="2160"/>
          </w:tcPr>
          <w:p>
            <w:r>
              <w:t>Add Referrer-Policy: strict-origin-when-cross-origin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Permissions-Policy</w:t>
            </w:r>
          </w:p>
        </w:tc>
        <w:tc>
          <w:tcPr>
            <w:tcW w:type="dxa" w:w="2160"/>
          </w:tcPr>
          <w:p>
            <w:r>
              <w:t>Permissions-Policy header is missing or has an unexpected value.</w:t>
            </w:r>
          </w:p>
        </w:tc>
        <w:tc>
          <w:tcPr>
            <w:tcW w:type="dxa" w:w="2160"/>
          </w:tcPr>
          <w:p>
            <w:r>
              <w:t>Add a Permissions-Policy that disables unused features.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Cookie SameSite</w:t>
            </w:r>
          </w:p>
        </w:tc>
        <w:tc>
          <w:tcPr>
            <w:tcW w:type="dxa" w:w="2160"/>
          </w:tcPr>
          <w:p>
            <w:r>
              <w:t>Cookie session has no SameSite attribute.</w:t>
            </w:r>
          </w:p>
        </w:tc>
        <w:tc>
          <w:tcPr>
            <w:tcW w:type="dxa" w:w="2160"/>
          </w:tcPr>
          <w:p>
            <w:r>
              <w:t>Add SameSite=Lax or Strict.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Wildcard origin</w:t>
            </w:r>
          </w:p>
        </w:tc>
        <w:tc>
          <w:tcPr>
            <w:tcW w:type="dxa" w:w="2160"/>
          </w:tcPr>
          <w:p>
            <w:r>
              <w:t>Access-Control-Allow-Origin is * so every site can read this response.</w:t>
            </w:r>
          </w:p>
        </w:tc>
        <w:tc>
          <w:tcPr>
            <w:tcW w:type="dxa" w:w="2160"/>
          </w:tcPr>
          <w:p>
            <w:r>
              <w:t>Replace * with specific trusted origins unless the content is fully public.</w:t>
            </w:r>
          </w:p>
        </w:tc>
      </w:tr>
    </w:tbl>
    <w:p/>
    <w:p>
      <w:pPr>
        <w:pStyle w:val="Heading3"/>
      </w:pPr>
      <w:r>
        <w:t>hardened-lab (score 100, grade A)</w:t>
      </w:r>
    </w:p>
    <w:p>
      <w:r>
        <w:rPr>
          <w:b w:val="0"/>
          <w:i w:val="0"/>
        </w:rPr>
        <w:t>No issues found.</w:t>
      </w:r>
    </w:p>
    <w:p>
      <w:pPr>
        <w:pStyle w:val="Heading1"/>
      </w:pPr>
      <w:r>
        <w:t>5. Discussion</w:t>
      </w:r>
    </w:p>
    <w:p>
      <w:r>
        <w:rPr>
          <w:b w:val="0"/>
          <w:i w:val="0"/>
        </w:rPr>
        <w:t>The scores follow the amount of hardening: insecure-lab scored 2, partial-lab scored 74, hardened-lab scored 100. This matches how each test server was set up, which shows that the checks and the scoring behave sensibly.</w:t>
      </w:r>
    </w:p>
    <w:p>
      <w:r>
        <w:rPr>
          <w:b w:val="0"/>
          <w:i w:val="0"/>
        </w:rPr>
        <w:t>The most serious problems were in CORS. The insecure server echoed back any origin while also allowing credentials and trusted the null origin, so 2 High findings were raised in total. This combination would let any website read private responses on behalf of a logged-in user, which is why it is rated higher than a missing header.</w:t>
      </w:r>
    </w:p>
    <w:p>
      <w:r>
        <w:rPr>
          <w:b w:val="0"/>
          <w:i w:val="0"/>
        </w:rPr>
        <w:t>The partially secured server shows a common real-world pattern: a few easy headers were added (nosniff and X-Frame-Options), but there was no Content-Security-Policy, Referrer-Policy or Permissions-Policy, the cookie had no SameSite attribute, and CORS used a wildcard. The hardened server passed every check.</w:t>
      </w:r>
    </w:p>
    <w:p>
      <w:pPr>
        <w:pStyle w:val="Heading2"/>
      </w:pPr>
      <w:r>
        <w:t>5.1 Limitations</w:t>
      </w:r>
    </w:p>
    <w:p>
      <w:pPr>
        <w:pStyle w:val="ListBullet"/>
      </w:pPr>
      <w:r>
        <w:t>Only passive checks are done; the scanner does not look for vulnerabilities such as SQL injection or XSS directly.</w:t>
      </w:r>
    </w:p>
    <w:p>
      <w:pPr>
        <w:pStyle w:val="ListBullet"/>
      </w:pPr>
      <w:r>
        <w:t>The results here come from local test servers built for this project, so they show that the scanner detects problems correctly, not how common these problems are on the internet.</w:t>
      </w:r>
    </w:p>
    <w:p>
      <w:pPr>
        <w:pStyle w:val="ListBullet"/>
      </w:pPr>
      <w:r>
        <w:t>A site can set different headers on different pages; only the URL given is checked.</w:t>
      </w:r>
    </w:p>
    <w:p>
      <w:pPr>
        <w:pStyle w:val="ListBullet"/>
      </w:pPr>
      <w:r>
        <w:t>The CSP check looks for obviously weak values but does not fully parse every policy.</w:t>
      </w:r>
    </w:p>
    <w:p>
      <w:pPr>
        <w:pStyle w:val="ListBullet"/>
      </w:pPr>
      <w:r>
        <w:t>Results are a snapshot in time and should be repeated after configuration changes.</w:t>
      </w:r>
    </w:p>
    <w:p>
      <w:pPr>
        <w:pStyle w:val="Heading1"/>
      </w:pPr>
      <w:r>
        <w:t>6. Conclusion and Future Work</w:t>
      </w:r>
    </w:p>
    <w:p>
      <w:r>
        <w:rPr>
          <w:b w:val="0"/>
          <w:i w:val="0"/>
        </w:rPr>
        <w:t>The scanner finds missing or weak security headers, cookie flags and CORS misconfigurations, explains how to fix each one, and summarises the result as a score. It correctly separated the insecure, partial and hardened test servers.</w:t>
      </w:r>
    </w:p>
    <w:p>
      <w:pPr>
        <w:pStyle w:val="ListBullet"/>
      </w:pPr>
      <w:r>
        <w:t>Crawl several pages of a site and compare their headers.</w:t>
      </w:r>
    </w:p>
    <w:p>
      <w:pPr>
        <w:pStyle w:val="ListBullet"/>
      </w:pPr>
      <w:r>
        <w:t>Check TLS settings and certificate expiry.</w:t>
      </w:r>
    </w:p>
    <w:p>
      <w:pPr>
        <w:pStyle w:val="ListBullet"/>
      </w:pPr>
      <w:r>
        <w:t>Add HTML and PDF report output and a command-line interface.</w:t>
      </w:r>
    </w:p>
    <w:p>
      <w:pPr>
        <w:pStyle w:val="ListBullet"/>
      </w:pPr>
      <w:r>
        <w:t>Run the scanner in a CI/CD pipeline to catch header regressions before release.</w:t>
      </w:r>
    </w:p>
    <w:p>
      <w:pPr>
        <w:pStyle w:val="Heading1"/>
      </w:pPr>
      <w:r>
        <w:t>7. Technologies Used</w:t>
      </w:r>
    </w:p>
    <w:p>
      <w:r>
        <w:rPr>
          <w:b w:val="0"/>
          <w:i w:val="0"/>
        </w:rPr>
        <w:t>Python, Jupyter Notebook, requests, pandas, matplotlib, seaborn, python-docx and the built-in http.server module. Setup steps are in README.md.</w:t>
      </w:r>
    </w:p>
    <w:p>
      <w:pPr>
        <w:pStyle w:val="Heading1"/>
      </w:pPr>
      <w:r>
        <w:t>8. References</w:t>
      </w:r>
    </w:p>
    <w:p>
      <w:pPr>
        <w:pStyle w:val="ListBullet"/>
      </w:pPr>
      <w:r>
        <w:t>OWASP Secure Headers Project: https://owasp.org/www-project-secure-headers/</w:t>
      </w:r>
    </w:p>
    <w:p>
      <w:pPr>
        <w:pStyle w:val="ListBullet"/>
      </w:pPr>
      <w:r>
        <w:t>MDN Web Docs, Cross-Origin Resource Sharing (CORS): https://developer.mozilla.org/en-US/docs/Web/HTTP/CORS</w:t>
      </w:r>
    </w:p>
    <w:p>
      <w:pPr>
        <w:pStyle w:val="ListBullet"/>
      </w:pPr>
      <w:r>
        <w:t>MDN Web Docs, HTTP security headers and Content-Security-Policy: https://developer.mozilla.org/en-US/docs/Web/HTTP/CSP</w:t>
      </w:r>
    </w:p>
    <w:p>
      <w:pPr>
        <w:pStyle w:val="ListBullet"/>
      </w:pPr>
      <w:r>
        <w:t>OWASP Web Security Testing Guide: https://owasp.org/www-project-web-security-testing-guide/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